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Самвел Мовсисян</w:t>
      </w:r>
    </w:p>
    <w:p>
      <w:pPr>
        <w:spacing w:after="40"/>
      </w:pPr>
      <w:r>
        <w:rPr>
          <w:b/>
          <w:color w:val="2C43D1"/>
          <w:sz w:val="22"/>
        </w:rPr>
        <w:t>Full-Stack инженер-программист · React · Next.js · Node.js · TypeScript · AI / MCP</w:t>
      </w:r>
    </w:p>
    <w:p>
      <w:pPr>
        <w:spacing w:after="0"/>
      </w:pPr>
      <w:r>
        <w:rPr>
          <w:b w:val="0"/>
          <w:color w:val="586273"/>
          <w:sz w:val="18"/>
        </w:rPr>
        <w:t>Ереван, Армения | +374 94 444 511 | samovsisyan.web@gmail.com</w:t>
      </w:r>
    </w:p>
    <w:p>
      <w:pPr>
        <w:spacing w:after="80"/>
      </w:pPr>
      <w:r>
        <w:rPr>
          <w:b w:val="0"/>
          <w:color w:val="586273"/>
          <w:sz w:val="18"/>
        </w:rPr>
        <w:t>linkedin.com/in/samovsisyan | github.com/samovsisyan</w:t>
      </w:r>
    </w:p>
    <w:p>
      <w:pPr>
        <w:spacing w:after="60" w:before="200"/>
      </w:pPr>
      <w:r>
        <w:rPr>
          <w:b/>
          <w:color w:val="2C43D1"/>
          <w:sz w:val="22"/>
        </w:rPr>
        <w:t>ОБО МНЕ</w:t>
      </w:r>
    </w:p>
    <w:p>
      <w:r>
        <w:rPr>
          <w:b w:val="0"/>
        </w:rPr>
        <w:t>Более 6 лет коммерческого опыта в разработке веб- и мобильных приложений: SaaS-платформы, переиспользуемые UI-компоненты, интеграции REST API и поддерживаемая архитектура, с AI-инструментами, которые помогают сохранять качество и безопасность. Использую AI-инструменты, чтобы работать быстрее, сохраняя качество кода, безопасность и целостность архитектуры. Для меня важны управление состоянием, производительность и тесная работа frontend и backend команд.</w:t>
      </w:r>
    </w:p>
    <w:p>
      <w:pPr>
        <w:spacing w:after="60" w:before="200"/>
      </w:pPr>
      <w:r>
        <w:rPr>
          <w:b/>
          <w:color w:val="2C43D1"/>
          <w:sz w:val="22"/>
        </w:rPr>
        <w:t>ОПЫТ РАБОТЫ</w:t>
      </w:r>
    </w:p>
    <w:p>
      <w:pPr>
        <w:spacing w:after="0"/>
      </w:pPr>
      <w:r>
        <w:rPr>
          <w:b/>
        </w:rPr>
        <w:t>AmeriPharma — Full-Stack разработчик</w:t>
      </w:r>
      <w:r>
        <w:rPr>
          <w:color w:val="586273"/>
        </w:rPr>
        <w:t xml:space="preserve">    2025 – 2026</w:t>
      </w:r>
    </w:p>
    <w:p>
      <w:pPr>
        <w:spacing w:after="20"/>
      </w:pPr>
      <w:r>
        <w:rPr>
          <w:b w:val="0"/>
          <w:color w:val="586273"/>
          <w:sz w:val="18"/>
        </w:rPr>
        <w:t>Медицинские технологии · США, удалённо</w:t>
      </w:r>
    </w:p>
    <w:p>
      <w:pPr>
        <w:pStyle w:val="ListBullet"/>
        <w:spacing w:after="20"/>
      </w:pPr>
      <w:r>
        <w:t>Создал и масштабировал Medbox, кроссплатформенное мобильное приложение (iOS и Android) и веб-портал для контроля приёма лекарств и записи к врачу, на React, React Native и TypeScript.</w:t>
      </w:r>
    </w:p>
    <w:p>
      <w:pPr>
        <w:pStyle w:val="ListBullet"/>
        <w:spacing w:after="20"/>
      </w:pPr>
      <w:r>
        <w:t>Разработал защищённые backend-сервисы и REST API на Node.js и Express с ролевой авторизацией и надёжной обработкой ошибок.</w:t>
      </w:r>
    </w:p>
    <w:p>
      <w:pPr>
        <w:pStyle w:val="ListBullet"/>
        <w:spacing w:after="20"/>
      </w:pPr>
      <w:r>
        <w:t>Построил систему переиспользуемых UI-компонентов и оптимизировал управление состоянием, заметно повысив отзывчивость и стабильность приложения.</w:t>
      </w:r>
    </w:p>
    <w:p>
      <w:pPr>
        <w:pStyle w:val="ListBullet"/>
        <w:spacing w:after="20"/>
      </w:pPr>
      <w:r>
        <w:t>Вёл мобильные релизы в App Store и Google Play Console от настройки CI/CD сборок до выкладки в продакшн.</w:t>
      </w:r>
    </w:p>
    <w:p>
      <w:pPr>
        <w:pStyle w:val="ListBullet"/>
        <w:spacing w:after="20"/>
      </w:pPr>
      <w:r>
        <w:t>Вместе с кросс-функциональными командами выпускал медицинские функции, соответствующие HIPAA, в Agile-процессе.</w:t>
      </w:r>
    </w:p>
    <w:p>
      <w:pPr>
        <w:spacing w:after="0"/>
      </w:pPr>
      <w:r>
        <w:rPr>
          <w:b/>
        </w:rPr>
        <w:t>staff.am — Full-Stack разработчик</w:t>
      </w:r>
      <w:r>
        <w:rPr>
          <w:color w:val="586273"/>
        </w:rPr>
        <w:t xml:space="preserve">    2023 – 2025</w:t>
      </w:r>
    </w:p>
    <w:p>
      <w:pPr>
        <w:spacing w:after="20"/>
      </w:pPr>
      <w:r>
        <w:rPr>
          <w:b w:val="0"/>
          <w:color w:val="586273"/>
          <w:sz w:val="18"/>
        </w:rPr>
        <w:t>HR-tech, площадка вакансий · Ереван</w:t>
      </w:r>
    </w:p>
    <w:p>
      <w:pPr>
        <w:pStyle w:val="ListBullet"/>
        <w:spacing w:after="20"/>
      </w:pPr>
      <w:r>
        <w:t>Проектировал и разрабатывал REST API на Node.js и Express.js, связывая масштабируемые backend-сервисы с React-фронтендом и реляционными базами данных.</w:t>
      </w:r>
    </w:p>
    <w:p>
      <w:pPr>
        <w:pStyle w:val="ListBullet"/>
        <w:spacing w:after="20"/>
      </w:pPr>
      <w:r>
        <w:t>Оптимизировал производительность страниц для соискателей с помощью code-splitting, lazy loading, мемоизации компонентов и эффективной загрузки данных.</w:t>
      </w:r>
    </w:p>
    <w:p>
      <w:pPr>
        <w:pStyle w:val="ListBullet"/>
        <w:spacing w:after="20"/>
      </w:pPr>
      <w:r>
        <w:t>Повысил надёжность автоматическими unit- и интеграционными тестами на Jest и React Testing Library для ключевых сценариев.</w:t>
      </w:r>
    </w:p>
    <w:p>
      <w:pPr>
        <w:pStyle w:val="ListBullet"/>
        <w:spacing w:after="20"/>
      </w:pPr>
      <w:r>
        <w:t>Упростил локальную разработку и деплой, контейнеризировав сервисы в Docker и настроив сборки Webpack и Babel.</w:t>
      </w:r>
    </w:p>
    <w:p>
      <w:pPr>
        <w:pStyle w:val="ListBullet"/>
        <w:spacing w:after="20"/>
      </w:pPr>
      <w:r>
        <w:t>Вывел платформу на iOS и Android с React Native, переиспользуя бизнес-логику, управление состоянием и интеграции с backend.</w:t>
      </w:r>
    </w:p>
    <w:p>
      <w:pPr>
        <w:spacing w:after="0"/>
      </w:pPr>
      <w:r>
        <w:rPr>
          <w:b/>
        </w:rPr>
        <w:t>Hirebee.ai — Full-Stack разработчик</w:t>
      </w:r>
      <w:r>
        <w:rPr>
          <w:color w:val="586273"/>
        </w:rPr>
        <w:t xml:space="preserve">    2021 – 2023</w:t>
      </w:r>
    </w:p>
    <w:p>
      <w:pPr>
        <w:spacing w:after="20"/>
      </w:pPr>
      <w:r>
        <w:rPr>
          <w:b w:val="0"/>
          <w:color w:val="586273"/>
          <w:sz w:val="18"/>
        </w:rPr>
        <w:t>SaaS для рекрутинга · Ереван</w:t>
      </w:r>
    </w:p>
    <w:p>
      <w:pPr>
        <w:pStyle w:val="ListBullet"/>
        <w:spacing w:after="20"/>
      </w:pPr>
      <w:r>
        <w:t>Спроектировал библиотеки переиспользуемых компонентов на React.js и Next.js и общие UI-паттерны, ускорив frontend-разработку в командах.</w:t>
      </w:r>
    </w:p>
    <w:p>
      <w:pPr>
        <w:pStyle w:val="ListBullet"/>
        <w:spacing w:after="20"/>
      </w:pPr>
      <w:r>
        <w:t>Построил надёжную архитектуру состояния на Redux Toolkit и Zustand с предсказуемым потоком данных в сложных модулях.</w:t>
      </w:r>
    </w:p>
    <w:p>
      <w:pPr>
        <w:pStyle w:val="ListBullet"/>
        <w:spacing w:after="20"/>
      </w:pPr>
      <w:r>
        <w:t>Оптимизировал рендеринг и работу с данными в дашборде рекрутера с помощью мемоизации, виртуализации списков и динамического code-splitting, значительно сократив время загрузки.</w:t>
      </w:r>
    </w:p>
    <w:p>
      <w:pPr>
        <w:pStyle w:val="ListBullet"/>
        <w:spacing w:after="20"/>
      </w:pPr>
      <w:r>
        <w:t>Интегрировал защищённые REST и GraphQL эндпоинты и сервисы на Node.js для автоматической фильтрации и разбора кандидатов.</w:t>
      </w:r>
    </w:p>
    <w:p>
      <w:pPr>
        <w:pStyle w:val="ListBullet"/>
        <w:spacing w:after="20"/>
      </w:pPr>
      <w:r>
        <w:t>Поддерживал высокое качество через тщательное код-ревью, автоматические проверки CI/CD и участие в планировании Agile/Scrum.</w:t>
      </w:r>
    </w:p>
    <w:p>
      <w:pPr>
        <w:spacing w:after="60" w:before="200"/>
      </w:pPr>
      <w:r>
        <w:rPr>
          <w:b/>
          <w:color w:val="2C43D1"/>
          <w:sz w:val="22"/>
        </w:rPr>
        <w:t>НАВЫКИ</w:t>
      </w:r>
    </w:p>
    <w:p>
      <w:pPr>
        <w:spacing w:after="20"/>
      </w:pPr>
      <w:r>
        <w:rPr>
          <w:b/>
        </w:rPr>
        <w:t xml:space="preserve">Frontend: </w:t>
      </w:r>
      <w:r>
        <w:t>React (Эксперт), JavaScript (ES6+) (Эксперт), TypeScript (Продвинутый), Next.js (Продвинутый), React Router (Эксперт), Redux Toolkit / Zustand (Эксперт), TanStack Query (Продвинутый), Tailwind CSS / MUI / SCSS (Эксперт)</w:t>
      </w:r>
    </w:p>
    <w:p>
      <w:pPr>
        <w:spacing w:after="20"/>
      </w:pPr>
      <w:r>
        <w:rPr>
          <w:b/>
        </w:rPr>
        <w:t xml:space="preserve">Backend и API: </w:t>
      </w:r>
      <w:r>
        <w:t>Node.js / Express (Продвинутый), REST API design (Продвинутый), Auth (JWT, OAuth) (Продвинутый), GraphQL (Средний), WebSockets / real-time (Средний)</w:t>
      </w:r>
    </w:p>
    <w:p>
      <w:pPr>
        <w:spacing w:after="20"/>
      </w:pPr>
      <w:r>
        <w:rPr>
          <w:b/>
        </w:rPr>
        <w:t xml:space="preserve">Базы данных: </w:t>
      </w:r>
      <w:r>
        <w:t>PostgreSQL (Средний), MySQL / MariaDB (Средний), Prisma / Sequelize (Средний)</w:t>
      </w:r>
    </w:p>
    <w:p>
      <w:pPr>
        <w:spacing w:after="20"/>
      </w:pPr>
      <w:r>
        <w:rPr>
          <w:b/>
        </w:rPr>
        <w:t xml:space="preserve">Мобильная разработка: </w:t>
      </w:r>
      <w:r>
        <w:t>React Native (Продвинутый), Swift / Kotlin native modules (Средний), Offline-first, push, deep linking (Продвинутый), App Store / Google Play releases (Продвинутый)</w:t>
      </w:r>
    </w:p>
    <w:p>
      <w:pPr>
        <w:spacing w:after="20"/>
      </w:pPr>
      <w:r>
        <w:rPr>
          <w:b/>
        </w:rPr>
        <w:t xml:space="preserve">AI: </w:t>
      </w:r>
      <w:r>
        <w:t>AI coding agents (Продвинутый), Specification-driven development (Продвинутый), AI code review &amp; test generation (Продвинутый), Prompt engineering (Продвинутый), MCP integrations (Продвинутый)</w:t>
      </w:r>
    </w:p>
    <w:p>
      <w:pPr>
        <w:spacing w:after="20"/>
      </w:pPr>
      <w:r>
        <w:rPr>
          <w:b/>
        </w:rPr>
        <w:t xml:space="preserve">Качество, безопасность и DevOps: </w:t>
      </w:r>
      <w:r>
        <w:t>Jest / React Testing Library (Продвинутый), Performance optimisation (Эксперт), Accessibility (WCAG) (Продвинутый), Frontend security (XSS, CSRF) (Продвинутый), Docker / CI/CD / GitHub Actions (Средний), Sentry monitoring (Средний), Git (GitHub, GitLab, Bitbucket) (Эксперт)</w:t>
      </w:r>
    </w:p>
    <w:p>
      <w:pPr>
        <w:spacing w:after="60" w:before="200"/>
      </w:pPr>
      <w:r>
        <w:rPr>
          <w:b/>
          <w:color w:val="2C43D1"/>
          <w:sz w:val="22"/>
        </w:rPr>
        <w:t>ИЗБРАННЫЕ ПРОЕКТЫ</w:t>
      </w:r>
    </w:p>
    <w:p>
      <w:pPr>
        <w:spacing w:after="0"/>
      </w:pPr>
      <w:r>
        <w:rPr>
          <w:b/>
        </w:rPr>
        <w:t>Medbox mobile app</w:t>
      </w:r>
      <w:r>
        <w:t xml:space="preserve"> · Медицина · iOS и Android · AmeriPharma · github.com/movsisyan-samvel-sharpant</w:t>
      </w:r>
    </w:p>
    <w:p>
      <w:pPr>
        <w:spacing w:after="60"/>
      </w:pPr>
      <w:r>
        <w:rPr>
          <w:b w:val="0"/>
        </w:rPr>
        <w:t>Кроссплатформенное приложение, которое помогает пациентам контролировать приём лекарств и записываться к врачу. Разрабатываю функции в React Native приложении, интегрирую его с API на Node.js и веду релизы в App Store и Google Play.</w:t>
      </w:r>
    </w:p>
    <w:p>
      <w:pPr>
        <w:spacing w:after="0"/>
      </w:pPr>
      <w:r>
        <w:rPr>
          <w:b/>
        </w:rPr>
        <w:t>Medbox web portal</w:t>
      </w:r>
      <w:r>
        <w:t xml:space="preserve"> · Медицина · Веб · AmeriPharma · github.com/movsisyan-samvel-sharpant</w:t>
      </w:r>
    </w:p>
    <w:p>
      <w:pPr>
        <w:spacing w:after="60"/>
      </w:pPr>
      <w:r>
        <w:rPr>
          <w:b w:val="0"/>
        </w:rPr>
        <w:t>Веб-портал Medbox для пациентов и сотрудников: защищённый вход, ролевой доступ и те же данные о лекарствах и записях, что и в мобильном приложении.</w:t>
      </w:r>
    </w:p>
    <w:p>
      <w:pPr>
        <w:spacing w:after="0"/>
      </w:pPr>
      <w:r>
        <w:rPr>
          <w:b/>
        </w:rPr>
        <w:t>staff.am</w:t>
      </w:r>
      <w:r>
        <w:t xml:space="preserve"> · HR-tech · Площадка вакансий · staff.am</w:t>
      </w:r>
    </w:p>
    <w:p>
      <w:pPr>
        <w:spacing w:after="60"/>
      </w:pPr>
      <w:r>
        <w:rPr>
          <w:b w:val="0"/>
        </w:rPr>
        <w:t>Одна из крупнейших площадок вакансий в Армении. Разрабатывал REST API и React-функции для соискателей, ускорил страницы кандидатов и помог вывести платформу на iOS и Android.</w:t>
      </w:r>
    </w:p>
    <w:p>
      <w:pPr>
        <w:spacing w:after="0"/>
      </w:pPr>
      <w:r>
        <w:rPr>
          <w:b/>
        </w:rPr>
        <w:t>staff.am mobile app</w:t>
      </w:r>
      <w:r>
        <w:t xml:space="preserve"> · HR-tech · iOS и Android</w:t>
      </w:r>
    </w:p>
    <w:p>
      <w:pPr>
        <w:spacing w:after="60"/>
      </w:pPr>
      <w:r>
        <w:rPr>
          <w:b w:val="0"/>
        </w:rPr>
        <w:t>Мобильное приложение staff.am для соискателей: поиск и сохранение вакансий, отклики и отслеживание статуса откликов. Сделано на React Native поверх существующих API и бизнес-логики staff.am.</w:t>
      </w:r>
    </w:p>
    <w:p>
      <w:pPr>
        <w:spacing w:after="0"/>
      </w:pPr>
      <w:r>
        <w:rPr>
          <w:b/>
        </w:rPr>
        <w:t>Hirebee.ai</w:t>
      </w:r>
      <w:r>
        <w:t xml:space="preserve"> · SaaS для рекрутинга · hirebee.ai</w:t>
      </w:r>
    </w:p>
    <w:p>
      <w:pPr>
        <w:spacing w:after="60"/>
      </w:pPr>
      <w:r>
        <w:rPr>
          <w:b w:val="0"/>
        </w:rPr>
        <w:t>Система для работы рекрутеров с кандидатами. Создал общую библиотеку компонентов на React и Next.js, архитектуру состояния и ускорил дашборды рекрутеров с автоматической фильтрацией кандидатов.</w:t>
      </w:r>
    </w:p>
    <w:p>
      <w:pPr>
        <w:spacing w:after="0"/>
      </w:pPr>
      <w:r>
        <w:rPr>
          <w:b/>
        </w:rPr>
        <w:t>AutoHunt</w:t>
      </w:r>
      <w:r>
        <w:t xml:space="preserve"> · Маркетплейс</w:t>
      </w:r>
    </w:p>
    <w:p>
      <w:pPr>
        <w:spacing w:after="60"/>
      </w:pPr>
      <w:r>
        <w:rPr>
          <w:b w:val="0"/>
        </w:rPr>
        <w:t>Платформа импорта и продажи автомобилей для дилера из Гюмри: каталог авто в наличии, импорт с аукционов Copart и IAAI в США, серверный калькулятор полной стоимости, личный кабинет с отслеживанием импорта, корпоративные заявки, блог и админ-панель. Три языка, разработан с AI-агентами (AGENTS.md, CLAUDE.md).</w:t>
      </w:r>
    </w:p>
    <w:p>
      <w:pPr>
        <w:spacing w:after="0"/>
      </w:pPr>
      <w:r>
        <w:rPr>
          <w:b/>
        </w:rPr>
        <w:t>Sunny Kids Club</w:t>
      </w:r>
      <w:r>
        <w:t xml:space="preserve"> · Сайт + CMS</w:t>
      </w:r>
    </w:p>
    <w:p>
      <w:pPr>
        <w:spacing w:after="60"/>
      </w:pPr>
      <w:r>
        <w:rPr>
          <w:b w:val="0"/>
        </w:rPr>
        <w:t>Армяноязычный сайт и админ-панель для детского сада: серверные SEO-теги, sitemap, подключаемое хранилище медиа и JWT-авторизация в httpOnly cookie.</w:t>
      </w:r>
    </w:p>
    <w:p>
      <w:pPr>
        <w:spacing w:after="60" w:before="200"/>
      </w:pPr>
      <w:r>
        <w:rPr>
          <w:b/>
          <w:color w:val="2C43D1"/>
          <w:sz w:val="22"/>
        </w:rPr>
        <w:t>ОБРАЗОВАНИЕ</w:t>
      </w:r>
    </w:p>
    <w:p>
      <w:pPr>
        <w:spacing w:after="20"/>
      </w:pPr>
      <w:r>
        <w:rPr>
          <w:b/>
        </w:rPr>
        <w:t>Национальный политехнический университет Армении</w:t>
      </w:r>
      <w:r>
        <w:t xml:space="preserve"> · Информационные технологии, 2020 – 2023</w:t>
      </w:r>
    </w:p>
    <w:p>
      <w:pPr>
        <w:spacing w:after="20"/>
      </w:pPr>
      <w:r>
        <w:rPr>
          <w:b/>
        </w:rPr>
        <w:t>Ширакский региональный государственный колледж</w:t>
      </w:r>
      <w:r>
        <w:t xml:space="preserve"> · Бухгалтерские технологии и обслуживание компьютерных сетей, 2012 – 2016</w:t>
      </w:r>
    </w:p>
    <w:p>
      <w:pPr>
        <w:spacing w:after="60" w:before="200"/>
      </w:pPr>
      <w:r>
        <w:rPr>
          <w:b/>
          <w:color w:val="2C43D1"/>
          <w:sz w:val="22"/>
        </w:rPr>
        <w:t>ЯЗЫКИ</w:t>
      </w:r>
    </w:p>
    <w:p>
      <w:r>
        <w:rPr>
          <w:b w:val="0"/>
        </w:rPr>
        <w:t>Армянский (Родной) · Русский (Выше среднего (B2)) · Английский (Средний (B1))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Самвел Мовсисян — CV</dc:title>
  <dc:subject/>
  <dc:creator>Самвел Мовсисян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