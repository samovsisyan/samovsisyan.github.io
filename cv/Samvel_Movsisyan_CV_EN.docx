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Samvel Movsisyan</w:t>
      </w:r>
    </w:p>
    <w:p>
      <w:pPr>
        <w:spacing w:after="40"/>
      </w:pPr>
      <w:r>
        <w:rPr>
          <w:b/>
          <w:color w:val="2C43D1"/>
          <w:sz w:val="22"/>
        </w:rPr>
        <w:t>Full-Stack Software Engineer · React · Next.js · Node.js · TypeScript · AI / MCP</w:t>
      </w:r>
    </w:p>
    <w:p>
      <w:pPr>
        <w:spacing w:after="0"/>
      </w:pPr>
      <w:r>
        <w:rPr>
          <w:b w:val="0"/>
          <w:color w:val="586273"/>
          <w:sz w:val="18"/>
        </w:rPr>
        <w:t>Yerevan, Armenia | +374 94 444 511 | samovsisyan.web@gmail.com</w:t>
      </w:r>
    </w:p>
    <w:p>
      <w:pPr>
        <w:spacing w:after="80"/>
      </w:pPr>
      <w:r>
        <w:rPr>
          <w:b w:val="0"/>
          <w:color w:val="586273"/>
          <w:sz w:val="18"/>
        </w:rPr>
        <w:t>linkedin.com/in/samovsisyan | github.com/samovsisyan</w:t>
      </w:r>
    </w:p>
    <w:p>
      <w:pPr>
        <w:spacing w:after="60" w:before="200"/>
      </w:pPr>
      <w:r>
        <w:rPr>
          <w:b/>
          <w:color w:val="2C43D1"/>
          <w:sz w:val="22"/>
        </w:rPr>
        <w:t>ABOUT ME</w:t>
      </w:r>
    </w:p>
    <w:p>
      <w:r>
        <w:rPr>
          <w:b w:val="0"/>
        </w:rPr>
        <w:t>6+ years of commercial experience building web and mobile applications: SaaS platforms, reusable UI components, REST API integrations and maintainable architectures, with AI-assisted workflows that keep quality and security high. I use AI-assisted development to move faster while keeping code quality, security and architecture consistent. I care about state management, performance and working closely across frontend and backend teams.</w:t>
      </w:r>
    </w:p>
    <w:p>
      <w:pPr>
        <w:spacing w:after="60" w:before="200"/>
      </w:pPr>
      <w:r>
        <w:rPr>
          <w:b/>
          <w:color w:val="2C43D1"/>
          <w:sz w:val="22"/>
        </w:rPr>
        <w:t>EXPERIENCE</w:t>
      </w:r>
    </w:p>
    <w:p>
      <w:pPr>
        <w:spacing w:after="0"/>
      </w:pPr>
      <w:r>
        <w:rPr>
          <w:b/>
        </w:rPr>
        <w:t>AmeriPharma — Full-Stack Developer</w:t>
      </w:r>
      <w:r>
        <w:rPr>
          <w:color w:val="586273"/>
        </w:rPr>
        <w:t xml:space="preserve">    2025 – 2026</w:t>
      </w:r>
    </w:p>
    <w:p>
      <w:pPr>
        <w:spacing w:after="20"/>
      </w:pPr>
      <w:r>
        <w:rPr>
          <w:b w:val="0"/>
          <w:color w:val="586273"/>
          <w:sz w:val="18"/>
        </w:rPr>
        <w:t>Healthcare technology · USA, remote</w:t>
      </w:r>
    </w:p>
    <w:p>
      <w:pPr>
        <w:pStyle w:val="ListBullet"/>
        <w:spacing w:after="20"/>
      </w:pPr>
      <w:r>
        <w:t>Built and scaled Medbox, a cross-platform mobile app (iOS &amp; Android) and web portal for medication tracking and appointment scheduling, using React, React Native and TypeScript.</w:t>
      </w:r>
    </w:p>
    <w:p>
      <w:pPr>
        <w:pStyle w:val="ListBullet"/>
        <w:spacing w:after="20"/>
      </w:pPr>
      <w:r>
        <w:t>Developed secure backend services and REST APIs with Node.js and Express, with role-based authentication and robust error handling.</w:t>
      </w:r>
    </w:p>
    <w:p>
      <w:pPr>
        <w:pStyle w:val="ListBullet"/>
        <w:spacing w:after="20"/>
      </w:pPr>
      <w:r>
        <w:t>Engineered reusable UI component systems and optimised client-side state management, making the app noticeably more responsive and stable.</w:t>
      </w:r>
    </w:p>
    <w:p>
      <w:pPr>
        <w:pStyle w:val="ListBullet"/>
        <w:spacing w:after="20"/>
      </w:pPr>
      <w:r>
        <w:t>Managed end-to-end mobile releases on the Apple App Store and Google Play Console, from CI/CD build configuration to production deployment.</w:t>
      </w:r>
    </w:p>
    <w:p>
      <w:pPr>
        <w:pStyle w:val="ListBullet"/>
        <w:spacing w:after="20"/>
      </w:pPr>
      <w:r>
        <w:t>Partnered with cross-functional teams to deliver HIPAA-compliant, production-ready healthcare features in Agile workflows.</w:t>
      </w:r>
    </w:p>
    <w:p>
      <w:pPr>
        <w:spacing w:after="0"/>
      </w:pPr>
      <w:r>
        <w:rPr>
          <w:b/>
        </w:rPr>
        <w:t>staff.am — Full-Stack Developer</w:t>
      </w:r>
      <w:r>
        <w:rPr>
          <w:color w:val="586273"/>
        </w:rPr>
        <w:t xml:space="preserve">    2023 – 2025</w:t>
      </w:r>
    </w:p>
    <w:p>
      <w:pPr>
        <w:spacing w:after="20"/>
      </w:pPr>
      <w:r>
        <w:rPr>
          <w:b w:val="0"/>
          <w:color w:val="586273"/>
          <w:sz w:val="18"/>
        </w:rPr>
        <w:t>HR tech, job marketplace · Yerevan</w:t>
      </w:r>
    </w:p>
    <w:p>
      <w:pPr>
        <w:pStyle w:val="ListBullet"/>
        <w:spacing w:after="20"/>
      </w:pPr>
      <w:r>
        <w:t>Architected and developed RESTful APIs with Node.js and Express.js, connecting scalable backend services with React frontends and relational databases.</w:t>
      </w:r>
    </w:p>
    <w:p>
      <w:pPr>
        <w:pStyle w:val="ListBullet"/>
        <w:spacing w:after="20"/>
      </w:pPr>
      <w:r>
        <w:t>Optimised candidate-facing web performance through code-splitting, lazy loading, component memoisation and efficient data fetching.</w:t>
      </w:r>
    </w:p>
    <w:p>
      <w:pPr>
        <w:pStyle w:val="ListBullet"/>
        <w:spacing w:after="20"/>
      </w:pPr>
      <w:r>
        <w:t>Improved reliability with automated unit and integration tests in Jest and React Testing Library for core user workflows.</w:t>
      </w:r>
    </w:p>
    <w:p>
      <w:pPr>
        <w:pStyle w:val="ListBullet"/>
        <w:spacing w:after="20"/>
      </w:pPr>
      <w:r>
        <w:t>Streamlined local development and deployment by containerising services with Docker and tuning Webpack and Babel builds.</w:t>
      </w:r>
    </w:p>
    <w:p>
      <w:pPr>
        <w:pStyle w:val="ListBullet"/>
        <w:spacing w:after="20"/>
      </w:pPr>
      <w:r>
        <w:t>Expanded the platform to iOS and Android with React Native, reusing core business logic, state management and backend integrations.</w:t>
      </w:r>
    </w:p>
    <w:p>
      <w:pPr>
        <w:spacing w:after="0"/>
      </w:pPr>
      <w:r>
        <w:rPr>
          <w:b/>
        </w:rPr>
        <w:t>Hirebee.ai — Full-Stack Developer</w:t>
      </w:r>
      <w:r>
        <w:rPr>
          <w:color w:val="586273"/>
        </w:rPr>
        <w:t xml:space="preserve">    2021 – 2023</w:t>
      </w:r>
    </w:p>
    <w:p>
      <w:pPr>
        <w:spacing w:after="20"/>
      </w:pPr>
      <w:r>
        <w:rPr>
          <w:b w:val="0"/>
          <w:color w:val="586273"/>
          <w:sz w:val="18"/>
        </w:rPr>
        <w:t>Recruitment SaaS · Yerevan</w:t>
      </w:r>
    </w:p>
    <w:p>
      <w:pPr>
        <w:pStyle w:val="ListBullet"/>
        <w:spacing w:after="20"/>
      </w:pPr>
      <w:r>
        <w:t>Architected reusable React.js and Next.js component libraries and shared UI patterns, speeding up frontend delivery across teams.</w:t>
      </w:r>
    </w:p>
    <w:p>
      <w:pPr>
        <w:pStyle w:val="ListBullet"/>
        <w:spacing w:after="20"/>
      </w:pPr>
      <w:r>
        <w:t>Engineered a robust client-side state architecture with Redux Toolkit and Zustand for predictable data flow across complex modules.</w:t>
      </w:r>
    </w:p>
    <w:p>
      <w:pPr>
        <w:pStyle w:val="ListBullet"/>
        <w:spacing w:after="20"/>
      </w:pPr>
      <w:r>
        <w:t>Optimised recruiter dashboard rendering and data handling with memoisation, list virtualisation and dynamic code-splitting, significantly cutting load times.</w:t>
      </w:r>
    </w:p>
    <w:p>
      <w:pPr>
        <w:pStyle w:val="ListBullet"/>
        <w:spacing w:after="20"/>
      </w:pPr>
      <w:r>
        <w:t>Integrated secure REST and GraphQL endpoints and Node.js services to power automated candidate filtering and parsing.</w:t>
      </w:r>
    </w:p>
    <w:p>
      <w:pPr>
        <w:pStyle w:val="ListBullet"/>
        <w:spacing w:after="20"/>
      </w:pPr>
      <w:r>
        <w:t>Kept engineering quality high through rigorous code reviews, automated CI/CD checks and Agile/Scrum planning.</w:t>
      </w:r>
    </w:p>
    <w:p>
      <w:pPr>
        <w:spacing w:after="60" w:before="200"/>
      </w:pPr>
      <w:r>
        <w:rPr>
          <w:b/>
          <w:color w:val="2C43D1"/>
          <w:sz w:val="22"/>
        </w:rPr>
        <w:t>SKILLS</w:t>
      </w:r>
    </w:p>
    <w:p>
      <w:pPr>
        <w:spacing w:after="20"/>
      </w:pPr>
      <w:r>
        <w:rPr>
          <w:b/>
        </w:rPr>
        <w:t xml:space="preserve">Frontend: </w:t>
      </w:r>
      <w:r>
        <w:t>React (Expert), JavaScript (ES6+) (Expert), TypeScript (Advanced), Next.js (Advanced), React Router (Expert), Redux Toolkit / Zustand (Expert), TanStack Query (Advanced), Tailwind CSS / MUI / SCSS (Expert)</w:t>
      </w:r>
    </w:p>
    <w:p>
      <w:pPr>
        <w:spacing w:after="20"/>
      </w:pPr>
      <w:r>
        <w:rPr>
          <w:b/>
        </w:rPr>
        <w:t xml:space="preserve">Backend &amp; APIs: </w:t>
      </w:r>
      <w:r>
        <w:t>Node.js / Express (Advanced), REST API design (Advanced), Auth (JWT, OAuth) (Advanced), GraphQL (Intermediate), WebSockets / real-time (Intermediate)</w:t>
      </w:r>
    </w:p>
    <w:p>
      <w:pPr>
        <w:spacing w:after="20"/>
      </w:pPr>
      <w:r>
        <w:rPr>
          <w:b/>
        </w:rPr>
        <w:t xml:space="preserve">Databases: </w:t>
      </w:r>
      <w:r>
        <w:t>PostgreSQL (Intermediate), MySQL / MariaDB (Intermediate), Prisma / Sequelize (Intermediate)</w:t>
      </w:r>
    </w:p>
    <w:p>
      <w:pPr>
        <w:spacing w:after="20"/>
      </w:pPr>
      <w:r>
        <w:rPr>
          <w:b/>
        </w:rPr>
        <w:t xml:space="preserve">Mobile: </w:t>
      </w:r>
      <w:r>
        <w:t>React Native (Advanced), Swift / Kotlin native modules (Intermediate), Offline-first, push, deep linking (Advanced), App Store / Google Play releases (Advanced)</w:t>
      </w:r>
    </w:p>
    <w:p>
      <w:pPr>
        <w:spacing w:after="20"/>
      </w:pPr>
      <w:r>
        <w:rPr>
          <w:b/>
        </w:rPr>
        <w:t xml:space="preserve">AI: </w:t>
      </w:r>
      <w:r>
        <w:t>AI coding agents (Advanced), Specification-driven development (Advanced), AI code review &amp; test generation (Advanced), Prompt engineering (Advanced), MCP integrations (Advanced)</w:t>
      </w:r>
    </w:p>
    <w:p>
      <w:pPr>
        <w:spacing w:after="20"/>
      </w:pPr>
      <w:r>
        <w:rPr>
          <w:b/>
        </w:rPr>
        <w:t xml:space="preserve">Quality, security &amp; DevOps: </w:t>
      </w:r>
      <w:r>
        <w:t>Jest / React Testing Library (Advanced), Performance optimisation (Expert), Accessibility (WCAG) (Advanced), Frontend security (XSS, CSRF) (Advanced), Docker / CI/CD / GitHub Actions (Intermediate), Sentry monitoring (Intermediate), Git (GitHub, GitLab, Bitbucket) (Expert)</w:t>
      </w:r>
    </w:p>
    <w:p>
      <w:pPr>
        <w:spacing w:after="60" w:before="200"/>
      </w:pPr>
      <w:r>
        <w:rPr>
          <w:b/>
          <w:color w:val="2C43D1"/>
          <w:sz w:val="22"/>
        </w:rPr>
        <w:t>SELECTED PROJECTS</w:t>
      </w:r>
    </w:p>
    <w:p>
      <w:pPr>
        <w:spacing w:after="0"/>
      </w:pPr>
      <w:r>
        <w:rPr>
          <w:b/>
        </w:rPr>
        <w:t>Medbox mobile app</w:t>
      </w:r>
      <w:r>
        <w:t xml:space="preserve"> · Healthcare · iOS &amp; Android · AmeriPharma · github.com/movsisyan-samvel-sharpant</w:t>
      </w:r>
    </w:p>
    <w:p>
      <w:pPr>
        <w:spacing w:after="60"/>
      </w:pPr>
      <w:r>
        <w:rPr>
          <w:b w:val="0"/>
        </w:rPr>
        <w:t>Cross-platform app that helps patients track medications and book appointments. I build features across the React Native app, integrate it with the Node.js APIs and run App Store and Google Play releases.</w:t>
      </w:r>
    </w:p>
    <w:p>
      <w:pPr>
        <w:spacing w:after="0"/>
      </w:pPr>
      <w:r>
        <w:rPr>
          <w:b/>
        </w:rPr>
        <w:t>Medbox web portal</w:t>
      </w:r>
      <w:r>
        <w:t xml:space="preserve"> · Healthcare · Web · AmeriPharma · github.com/movsisyan-samvel-sharpant</w:t>
      </w:r>
    </w:p>
    <w:p>
      <w:pPr>
        <w:spacing w:after="60"/>
      </w:pPr>
      <w:r>
        <w:rPr>
          <w:b w:val="0"/>
        </w:rPr>
        <w:t>Web portal for Medbox patients and staff with secure sign-in, role-based access and the same medication and appointment data as the mobile app.</w:t>
      </w:r>
    </w:p>
    <w:p>
      <w:pPr>
        <w:spacing w:after="0"/>
      </w:pPr>
      <w:r>
        <w:rPr>
          <w:b/>
        </w:rPr>
        <w:t>staff.am</w:t>
      </w:r>
      <w:r>
        <w:t xml:space="preserve"> · HR tech · Job marketplace · staff.am</w:t>
      </w:r>
    </w:p>
    <w:p>
      <w:pPr>
        <w:spacing w:after="60"/>
      </w:pPr>
      <w:r>
        <w:rPr>
          <w:b w:val="0"/>
        </w:rPr>
        <w:t>One of Armenia's largest job platforms. I built REST APIs and React features for job seekers, sped up candidate pages and helped bring the platform to iOS and Android.</w:t>
      </w:r>
    </w:p>
    <w:p>
      <w:pPr>
        <w:spacing w:after="0"/>
      </w:pPr>
      <w:r>
        <w:rPr>
          <w:b/>
        </w:rPr>
        <w:t>staff.am mobile app</w:t>
      </w:r>
      <w:r>
        <w:t xml:space="preserve"> · HR tech · iOS &amp; Android</w:t>
      </w:r>
    </w:p>
    <w:p>
      <w:pPr>
        <w:spacing w:after="60"/>
      </w:pPr>
      <w:r>
        <w:rPr>
          <w:b w:val="0"/>
        </w:rPr>
        <w:t>Mobile app for staff.am job seekers: search and save jobs, apply and follow application status on the go. Built with React Native on top of the existing staff.am APIs and business logic.</w:t>
      </w:r>
    </w:p>
    <w:p>
      <w:pPr>
        <w:spacing w:after="0"/>
      </w:pPr>
      <w:r>
        <w:rPr>
          <w:b/>
        </w:rPr>
        <w:t>Hirebee.ai</w:t>
      </w:r>
      <w:r>
        <w:t xml:space="preserve"> · Recruitment SaaS · hirebee.ai</w:t>
      </w:r>
    </w:p>
    <w:p>
      <w:pPr>
        <w:spacing w:after="60"/>
      </w:pPr>
      <w:r>
        <w:rPr>
          <w:b w:val="0"/>
        </w:rPr>
        <w:t>Applicant tracking platform for recruiters. I built a shared React and Next.js component library, the state architecture and faster recruiter dashboards with automated candidate filtering.</w:t>
      </w:r>
    </w:p>
    <w:p>
      <w:pPr>
        <w:spacing w:after="0"/>
      </w:pPr>
      <w:r>
        <w:rPr>
          <w:b/>
        </w:rPr>
        <w:t>AutoHunt</w:t>
      </w:r>
      <w:r>
        <w:t xml:space="preserve"> · Marketplace</w:t>
      </w:r>
    </w:p>
    <w:p>
      <w:pPr>
        <w:spacing w:after="60"/>
      </w:pPr>
      <w:r>
        <w:rPr>
          <w:b w:val="0"/>
        </w:rPr>
        <w:t>Car import and sales platform for a dealer in Gyumri: in-stock marketplace, US auction import from Copart and IAAI, a backend-driven total-cost calculator, customer dashboard with import tracking, corporate quotes, blog and admin panel. Trilingual, built agent-first with AGENTS.md and CLAUDE.md.</w:t>
      </w:r>
    </w:p>
    <w:p>
      <w:pPr>
        <w:spacing w:after="0"/>
      </w:pPr>
      <w:r>
        <w:rPr>
          <w:b/>
        </w:rPr>
        <w:t>Sunny Kids Club</w:t>
      </w:r>
      <w:r>
        <w:t xml:space="preserve"> · Website + CMS</w:t>
      </w:r>
    </w:p>
    <w:p>
      <w:pPr>
        <w:spacing w:after="60"/>
      </w:pPr>
      <w:r>
        <w:rPr>
          <w:b w:val="0"/>
        </w:rPr>
        <w:t>Public Armenian website and admin panel for a kindergarten, with server-side SEO tags, sitemap, pluggable media storage and JWT auth in httpOnly cookies.</w:t>
      </w:r>
    </w:p>
    <w:p>
      <w:pPr>
        <w:spacing w:after="60" w:before="200"/>
      </w:pPr>
      <w:r>
        <w:rPr>
          <w:b/>
          <w:color w:val="2C43D1"/>
          <w:sz w:val="22"/>
        </w:rPr>
        <w:t>EDUCATION</w:t>
      </w:r>
    </w:p>
    <w:p>
      <w:pPr>
        <w:spacing w:after="20"/>
      </w:pPr>
      <w:r>
        <w:rPr>
          <w:b/>
        </w:rPr>
        <w:t>National Polytechnic University of Armenia</w:t>
      </w:r>
      <w:r>
        <w:t xml:space="preserve"> · Information Technologies, 2020 – 2023</w:t>
      </w:r>
    </w:p>
    <w:p>
      <w:pPr>
        <w:spacing w:after="20"/>
      </w:pPr>
      <w:r>
        <w:rPr>
          <w:b/>
        </w:rPr>
        <w:t>Shirak Regional State College</w:t>
      </w:r>
      <w:r>
        <w:t xml:space="preserve"> · Accounting Technology and Computer Networks Maintenance, 2012 – 2016</w:t>
      </w:r>
    </w:p>
    <w:p>
      <w:pPr>
        <w:spacing w:after="60" w:before="200"/>
      </w:pPr>
      <w:r>
        <w:rPr>
          <w:b/>
          <w:color w:val="2C43D1"/>
          <w:sz w:val="22"/>
        </w:rPr>
        <w:t>LANGUAGES</w:t>
      </w:r>
    </w:p>
    <w:p>
      <w:r>
        <w:rPr>
          <w:b w:val="0"/>
        </w:rPr>
        <w:t>Armenian (Native) · Russian (Upper-intermediate (B2)) · English (Intermediate (B1))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Samvel Movsisyan — CV</dc:title>
  <dc:subject/>
  <dc:creator>Samvel Movsisyan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